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Meeting-to-Execution OS</w:t>
      </w:r>
    </w:p>
    <w:p>
      <w:pPr>
        <w:jc w:val="center"/>
      </w:pPr>
      <w:r>
        <w:rPr>
          <w:b/>
          <w:sz w:val="28"/>
        </w:rPr>
        <w:t>System Architecture &amp; MVP Implementation Plan</w:t>
      </w:r>
    </w:p>
    <w:p>
      <w:pPr>
        <w:jc w:val="center"/>
      </w:pPr>
      <w:r>
        <w:rPr>
          <w:i/>
        </w:rPr>
        <w:t>Capstone Project — Architecture Freeze v1.0 | October 2026</w:t>
      </w:r>
    </w:p>
    <w:p/>
    <w:p>
      <w:pPr>
        <w:pStyle w:val="Heading1"/>
      </w:pPr>
      <w:r>
        <w:t>1. Project Vision</w:t>
      </w:r>
    </w:p>
    <w:p>
      <w:r>
        <w:t>The AI Meeting-to-Execution OS converts unstructured meeting conversations into structured, executable project state. Instead of stopping at meeting transcription or summarization, the system extracts decisions, tasks, owners, deadlines, dependencies, blockers and risks, stores them, and presents them through a project execution dashboard.</w:t>
      </w:r>
    </w:p>
    <w:p>
      <w:r>
        <w:rPr>
          <w:b/>
        </w:rPr>
        <w:t xml:space="preserve">Core idea: </w:t>
      </w:r>
      <w:r>
        <w:t>Meeting → AI Understanding → Structured Work → Execution Tracking → Risk Intelligence</w:t>
      </w:r>
    </w:p>
    <w:p>
      <w:pPr>
        <w:pStyle w:val="Heading1"/>
      </w:pPr>
      <w:r>
        <w:t>2. Problem Statement</w:t>
      </w:r>
    </w:p>
    <w:p>
      <w:r>
        <w:t>Important decisions and commitments are often buried inside meeting conversations. After a meeting, someone must manually create tasks, assign owners, enter deadlines, identify dependencies and follow up on delayed work. This creates information loss, duplicate effort and project delays.</w:t>
      </w:r>
    </w:p>
    <w:p>
      <w:pPr>
        <w:pStyle w:val="Heading1"/>
      </w:pPr>
      <w:r>
        <w:t>3. Proposed Solution</w:t>
      </w:r>
    </w:p>
    <w:p>
      <w:r>
        <w:t>The platform creates a continuous bridge between conversation and execution. A meeting transcript is ingested, analyzed by an AI extraction service, validated into structured JSON, persisted in SQLite for the MVP, and rendered as project tasks and execution intelligence in a React dashboard.</w:t>
      </w:r>
    </w:p>
    <w:p>
      <w:pPr>
        <w:pStyle w:val="Heading1"/>
      </w:pPr>
      <w:r>
        <w:t>4. High-Level Architecture</w:t>
      </w:r>
    </w:p>
    <w:p>
      <w:r>
        <w:rPr>
          <w:rFonts w:ascii="Consolas" w:hAnsi="Consolas"/>
          <w:sz w:val="17"/>
        </w:rPr>
        <w:t xml:space="preserve">                         AI MEETING-TO-EXECUTION OS</w:t>
        <w:br/>
        <w:br/>
        <w:t xml:space="preserve">  ┌──────────────────────┐</w:t>
        <w:br/>
        <w:t xml:space="preserve">  │ Meeting Input        │</w:t>
        <w:br/>
        <w:t xml:space="preserve">  │ • Typed transcript   │</w:t>
        <w:br/>
        <w:t xml:space="preserve">  │ • Uploaded transcript│</w:t>
        <w:br/>
        <w:t xml:space="preserve">  │ • Future: microphone │</w:t>
        <w:br/>
        <w:t xml:space="preserve">  └──────────┬───────────┘</w:t>
        <w:br/>
        <w:t xml:space="preserve">             │</w:t>
        <w:br/>
        <w:t xml:space="preserve">             ▼</w:t>
        <w:br/>
        <w:t xml:space="preserve">  ┌──────────────────────┐</w:t>
        <w:br/>
        <w:t xml:space="preserve">  │ FastAPI Backend       │</w:t>
        <w:br/>
        <w:t xml:space="preserve">  │ API + orchestration   │</w:t>
        <w:br/>
        <w:t xml:space="preserve">  └──────────┬───────────┘</w:t>
        <w:br/>
        <w:t xml:space="preserve">             │</w:t>
        <w:br/>
        <w:t xml:space="preserve">             ▼</w:t>
        <w:br/>
        <w:t xml:space="preserve">  ┌──────────────────────┐</w:t>
        <w:br/>
        <w:t xml:space="preserve">  │ AI Analysis Service   │</w:t>
        <w:br/>
        <w:t xml:space="preserve">  │ Ollama + local LLM    │</w:t>
        <w:br/>
        <w:t xml:space="preserve">  │ Structured extraction │</w:t>
        <w:br/>
        <w:t xml:space="preserve">  └──────────┬───────────┘</w:t>
        <w:br/>
        <w:t xml:space="preserve">             │</w:t>
        <w:br/>
        <w:t xml:space="preserve">             ▼</w:t>
        <w:br/>
        <w:t xml:space="preserve">  ┌──────────────────────┐</w:t>
        <w:br/>
        <w:t xml:space="preserve">  │ Validation / Domain   │</w:t>
        <w:br/>
        <w:t xml:space="preserve">  │ Logic                 │</w:t>
        <w:br/>
        <w:t xml:space="preserve">  │ tasks • decisions     │</w:t>
        <w:br/>
        <w:t xml:space="preserve">  │ dependencies • risks  │</w:t>
        <w:br/>
        <w:t xml:space="preserve">  └──────────┬───────────┘</w:t>
        <w:br/>
        <w:t xml:space="preserve">             │</w:t>
        <w:br/>
        <w:t xml:space="preserve">             ▼</w:t>
        <w:br/>
        <w:t xml:space="preserve">  ┌──────────────────────┐</w:t>
        <w:br/>
        <w:t xml:space="preserve">  │ SQLite Database       │</w:t>
        <w:br/>
        <w:t xml:space="preserve">  │ projects              │</w:t>
        <w:br/>
        <w:t xml:space="preserve">  │ meetings              │</w:t>
        <w:br/>
        <w:t xml:space="preserve">  │ tasks                 │</w:t>
        <w:br/>
        <w:t xml:space="preserve">  │ decisions             │</w:t>
        <w:br/>
        <w:t xml:space="preserve">  └──────────┬───────────┘</w:t>
        <w:br/>
        <w:t xml:space="preserve">             │</w:t>
        <w:br/>
        <w:t xml:space="preserve">             ▼</w:t>
        <w:br/>
        <w:t xml:space="preserve">  ┌──────────────────────┐</w:t>
        <w:br/>
        <w:t xml:space="preserve">  │ React Frontend        │</w:t>
        <w:br/>
        <w:t xml:space="preserve">  │ Dashboard             │</w:t>
        <w:br/>
        <w:t xml:space="preserve">  │ Meeting Details       │</w:t>
        <w:br/>
        <w:t xml:space="preserve">  │ Task/Kanban Board     │</w:t>
        <w:br/>
        <w:t xml:space="preserve">  │ Risk Panel             │</w:t>
        <w:br/>
        <w:t xml:space="preserve">  └──────────────────────┘</w:t>
        <w:br/>
        <w:br/>
        <w:t xml:space="preserve">  Future extension:</w:t>
        <w:br/>
        <w:t xml:space="preserve">  Microphone → Moonshine STT → Transcript → AI Analysis</w:t>
        <w:br/>
      </w:r>
    </w:p>
    <w:p>
      <w:pPr>
        <w:pStyle w:val="Heading1"/>
      </w:pPr>
      <w:r>
        <w:t>5. Component Responsibilities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Component</w:t>
            </w:r>
          </w:p>
        </w:tc>
        <w:tc>
          <w:tcPr>
            <w:tcW w:type="dxa" w:w="2556"/>
            <w:shd w:fill="D9EAF7"/>
            <w:vAlign w:val="center"/>
          </w:tcPr>
          <w:p>
            <w:r>
              <w:t>Technology</w:t>
            </w:r>
          </w:p>
        </w:tc>
        <w:tc>
          <w:tcPr>
            <w:tcW w:type="dxa" w:w="2556"/>
            <w:shd w:fill="D9EAF7"/>
            <w:vAlign w:val="center"/>
          </w:tcPr>
          <w:p>
            <w:r>
              <w:t>Responsibility</w:t>
            </w:r>
          </w:p>
        </w:tc>
        <w:tc>
          <w:tcPr>
            <w:tcW w:type="dxa" w:w="2556"/>
            <w:shd w:fill="D9EAF7"/>
            <w:vAlign w:val="center"/>
          </w:tcPr>
          <w:p>
            <w:r>
              <w:t>MVP Status</w:t>
            </w:r>
          </w:p>
        </w:tc>
      </w:tr>
      <w:tr>
        <w:tc>
          <w:tcPr>
            <w:tcW w:type="dxa" w:w="2556"/>
          </w:tcPr>
          <w:p>
            <w:r>
              <w:t>Frontend</w:t>
            </w:r>
          </w:p>
        </w:tc>
        <w:tc>
          <w:tcPr>
            <w:tcW w:type="dxa" w:w="2556"/>
          </w:tcPr>
          <w:p>
            <w:r>
              <w:t>React + Vite + Tailwind</w:t>
            </w:r>
          </w:p>
        </w:tc>
        <w:tc>
          <w:tcPr>
            <w:tcW w:type="dxa" w:w="2556"/>
          </w:tcPr>
          <w:p>
            <w:r>
              <w:t>Dashboard, meeting input, extracted tasks, Kanban, risk display</w:t>
            </w:r>
          </w:p>
        </w:tc>
        <w:tc>
          <w:tcPr>
            <w:tcW w:type="dxa" w:w="2556"/>
          </w:tcPr>
          <w:p>
            <w:r>
              <w:t>BUILD NOW</w:t>
            </w:r>
          </w:p>
        </w:tc>
      </w:tr>
      <w:tr>
        <w:tc>
          <w:tcPr>
            <w:tcW w:type="dxa" w:w="2556"/>
          </w:tcPr>
          <w:p>
            <w:r>
              <w:t>Backend</w:t>
            </w:r>
          </w:p>
        </w:tc>
        <w:tc>
          <w:tcPr>
            <w:tcW w:type="dxa" w:w="2556"/>
          </w:tcPr>
          <w:p>
            <w:r>
              <w:t>FastAPI + Python</w:t>
            </w:r>
          </w:p>
        </w:tc>
        <w:tc>
          <w:tcPr>
            <w:tcW w:type="dxa" w:w="2556"/>
          </w:tcPr>
          <w:p>
            <w:r>
              <w:t>REST APIs, orchestration, validation, persistence</w:t>
            </w:r>
          </w:p>
        </w:tc>
        <w:tc>
          <w:tcPr>
            <w:tcW w:type="dxa" w:w="2556"/>
          </w:tcPr>
          <w:p>
            <w:r>
              <w:t>BUILD NOW</w:t>
            </w:r>
          </w:p>
        </w:tc>
      </w:tr>
      <w:tr>
        <w:tc>
          <w:tcPr>
            <w:tcW w:type="dxa" w:w="2556"/>
          </w:tcPr>
          <w:p>
            <w:r>
              <w:t>AI Service</w:t>
            </w:r>
          </w:p>
        </w:tc>
        <w:tc>
          <w:tcPr>
            <w:tcW w:type="dxa" w:w="2556"/>
          </w:tcPr>
          <w:p>
            <w:r>
              <w:t>Ollama + local LLM</w:t>
            </w:r>
          </w:p>
        </w:tc>
        <w:tc>
          <w:tcPr>
            <w:tcW w:type="dxa" w:w="2556"/>
          </w:tcPr>
          <w:p>
            <w:r>
              <w:t>Extract structured project information from transcripts</w:t>
            </w:r>
          </w:p>
        </w:tc>
        <w:tc>
          <w:tcPr>
            <w:tcW w:type="dxa" w:w="2556"/>
          </w:tcPr>
          <w:p>
            <w:r>
              <w:t>BUILD NOW</w:t>
            </w:r>
          </w:p>
        </w:tc>
      </w:tr>
      <w:tr>
        <w:tc>
          <w:tcPr>
            <w:tcW w:type="dxa" w:w="2556"/>
          </w:tcPr>
          <w:p>
            <w:r>
              <w:t>Speech-to-Text</w:t>
            </w:r>
          </w:p>
        </w:tc>
        <w:tc>
          <w:tcPr>
            <w:tcW w:type="dxa" w:w="2556"/>
          </w:tcPr>
          <w:p>
            <w:r>
              <w:t>Moonshine</w:t>
            </w:r>
          </w:p>
        </w:tc>
        <w:tc>
          <w:tcPr>
            <w:tcW w:type="dxa" w:w="2556"/>
          </w:tcPr>
          <w:p>
            <w:r>
              <w:t>Convert meeting audio to transcript</w:t>
            </w:r>
          </w:p>
        </w:tc>
        <w:tc>
          <w:tcPr>
            <w:tcW w:type="dxa" w:w="2556"/>
          </w:tcPr>
          <w:p>
            <w:r>
              <w:t>PHASE 1B</w:t>
            </w:r>
          </w:p>
        </w:tc>
      </w:tr>
      <w:tr>
        <w:tc>
          <w:tcPr>
            <w:tcW w:type="dxa" w:w="2556"/>
          </w:tcPr>
          <w:p>
            <w:r>
              <w:t>Database</w:t>
            </w:r>
          </w:p>
        </w:tc>
        <w:tc>
          <w:tcPr>
            <w:tcW w:type="dxa" w:w="2556"/>
          </w:tcPr>
          <w:p>
            <w:r>
              <w:t>SQLite</w:t>
            </w:r>
          </w:p>
        </w:tc>
        <w:tc>
          <w:tcPr>
            <w:tcW w:type="dxa" w:w="2556"/>
          </w:tcPr>
          <w:p>
            <w:r>
              <w:t>Persist projects, meetings, tasks and decisions</w:t>
            </w:r>
          </w:p>
        </w:tc>
        <w:tc>
          <w:tcPr>
            <w:tcW w:type="dxa" w:w="2556"/>
          </w:tcPr>
          <w:p>
            <w:r>
              <w:t>BUILD NOW</w:t>
            </w:r>
          </w:p>
        </w:tc>
      </w:tr>
      <w:tr>
        <w:tc>
          <w:tcPr>
            <w:tcW w:type="dxa" w:w="2556"/>
          </w:tcPr>
          <w:p>
            <w:r>
              <w:t>ORM / Validation</w:t>
            </w:r>
          </w:p>
        </w:tc>
        <w:tc>
          <w:tcPr>
            <w:tcW w:type="dxa" w:w="2556"/>
          </w:tcPr>
          <w:p>
            <w:r>
              <w:t>SQLAlchemy + Pydantic</w:t>
            </w:r>
          </w:p>
        </w:tc>
        <w:tc>
          <w:tcPr>
            <w:tcW w:type="dxa" w:w="2556"/>
          </w:tcPr>
          <w:p>
            <w:r>
              <w:t>Data models and request/response validation</w:t>
            </w:r>
          </w:p>
        </w:tc>
        <w:tc>
          <w:tcPr>
            <w:tcW w:type="dxa" w:w="2556"/>
          </w:tcPr>
          <w:p>
            <w:r>
              <w:t>BUILD NOW</w:t>
            </w:r>
          </w:p>
        </w:tc>
      </w:tr>
      <w:tr>
        <w:tc>
          <w:tcPr>
            <w:tcW w:type="dxa" w:w="2556"/>
          </w:tcPr>
          <w:p>
            <w:r>
              <w:t>Risk Engine</w:t>
            </w:r>
          </w:p>
        </w:tc>
        <w:tc>
          <w:tcPr>
            <w:tcW w:type="dxa" w:w="2556"/>
          </w:tcPr>
          <w:p>
            <w:r>
              <w:t>Python rules initially</w:t>
            </w:r>
          </w:p>
        </w:tc>
        <w:tc>
          <w:tcPr>
            <w:tcW w:type="dxa" w:w="2556"/>
          </w:tcPr>
          <w:p>
            <w:r>
              <w:t>Detect blockers and execution risks</w:t>
            </w:r>
          </w:p>
        </w:tc>
        <w:tc>
          <w:tcPr>
            <w:tcW w:type="dxa" w:w="2556"/>
          </w:tcPr>
          <w:p>
            <w:r>
              <w:t>BUILD NOW</w:t>
            </w:r>
          </w:p>
        </w:tc>
      </w:tr>
      <w:tr>
        <w:tc>
          <w:tcPr>
            <w:tcW w:type="dxa" w:w="2556"/>
          </w:tcPr>
          <w:p>
            <w:r>
              <w:t>Vector/RAG</w:t>
            </w:r>
          </w:p>
        </w:tc>
        <w:tc>
          <w:tcPr>
            <w:tcW w:type="dxa" w:w="2556"/>
          </w:tcPr>
          <w:p>
            <w:r>
              <w:t>Future</w:t>
            </w:r>
          </w:p>
        </w:tc>
        <w:tc>
          <w:tcPr>
            <w:tcW w:type="dxa" w:w="2556"/>
          </w:tcPr>
          <w:p>
            <w:r>
              <w:t>Retrieve historical meetings and decisions</w:t>
            </w:r>
          </w:p>
        </w:tc>
        <w:tc>
          <w:tcPr>
            <w:tcW w:type="dxa" w:w="2556"/>
          </w:tcPr>
          <w:p>
            <w:r>
              <w:t>PHASE 2</w:t>
            </w:r>
          </w:p>
        </w:tc>
      </w:tr>
      <w:tr>
        <w:tc>
          <w:tcPr>
            <w:tcW w:type="dxa" w:w="2556"/>
          </w:tcPr>
          <w:p>
            <w:r>
              <w:t>ML Risk Model</w:t>
            </w:r>
          </w:p>
        </w:tc>
        <w:tc>
          <w:tcPr>
            <w:tcW w:type="dxa" w:w="2556"/>
          </w:tcPr>
          <w:p>
            <w:r>
              <w:t>Future scikit-learn/PyTorch</w:t>
            </w:r>
          </w:p>
        </w:tc>
        <w:tc>
          <w:tcPr>
            <w:tcW w:type="dxa" w:w="2556"/>
          </w:tcPr>
          <w:p>
            <w:r>
              <w:t>Predict probability of project delay</w:t>
            </w:r>
          </w:p>
        </w:tc>
        <w:tc>
          <w:tcPr>
            <w:tcW w:type="dxa" w:w="2556"/>
          </w:tcPr>
          <w:p>
            <w:r>
              <w:t>PHASE 3</w:t>
            </w:r>
          </w:p>
        </w:tc>
      </w:tr>
    </w:tbl>
    <w:p>
      <w:pPr>
        <w:pStyle w:val="Heading1"/>
      </w:pPr>
      <w:r>
        <w:t>6. End-to-End Data Flow</w:t>
      </w:r>
    </w:p>
    <w:p>
      <w:pPr>
        <w:pStyle w:val="ListNumber"/>
      </w:pPr>
      <w:r>
        <w:t>User creates/selects a project.</w:t>
      </w:r>
    </w:p>
    <w:p>
      <w:pPr>
        <w:pStyle w:val="ListNumber"/>
      </w:pPr>
      <w:r>
        <w:t>User creates a meeting and supplies a transcript. For the first MVP, typed/pasted transcript is the reliable path.</w:t>
      </w:r>
    </w:p>
    <w:p>
      <w:pPr>
        <w:pStyle w:val="ListNumber"/>
      </w:pPr>
      <w:r>
        <w:t>FastAPI stores the raw meeting.</w:t>
      </w:r>
    </w:p>
    <w:p>
      <w:pPr>
        <w:pStyle w:val="ListNumber"/>
      </w:pPr>
      <w:r>
        <w:t>User clicks 'Analyze Meeting'.</w:t>
      </w:r>
    </w:p>
    <w:p>
      <w:pPr>
        <w:pStyle w:val="ListNumber"/>
      </w:pPr>
      <w:r>
        <w:t>Backend sends the transcript to the Ollama service.</w:t>
      </w:r>
    </w:p>
    <w:p>
      <w:pPr>
        <w:pStyle w:val="ListNumber"/>
      </w:pPr>
      <w:r>
        <w:t>The LLM returns a strict structured JSON object containing summary, decisions, tasks, owners, deadlines, dependencies, blockers and risks.</w:t>
      </w:r>
    </w:p>
    <w:p>
      <w:pPr>
        <w:pStyle w:val="ListNumber"/>
      </w:pPr>
      <w:r>
        <w:t>Pydantic validates the AI response before anything is written to the database.</w:t>
      </w:r>
    </w:p>
    <w:p>
      <w:pPr>
        <w:pStyle w:val="ListNumber"/>
      </w:pPr>
      <w:r>
        <w:t>Backend persists the extracted entities in SQLite.</w:t>
      </w:r>
    </w:p>
    <w:p>
      <w:pPr>
        <w:pStyle w:val="ListNumber"/>
      </w:pPr>
      <w:r>
        <w:t>Risk/dependency logic evaluates the project state.</w:t>
      </w:r>
    </w:p>
    <w:p>
      <w:pPr>
        <w:pStyle w:val="ListNumber"/>
      </w:pPr>
      <w:r>
        <w:t>React fetches the resulting project state and renders the dashboard, meeting details and task board.</w:t>
      </w:r>
    </w:p>
    <w:p>
      <w:pPr>
        <w:pStyle w:val="ListNumber"/>
      </w:pPr>
      <w:r>
        <w:t>Task status changes update the execution state; later phases will use this history for ML-based risk prediction.</w:t>
      </w:r>
    </w:p>
    <w:p>
      <w:pPr>
        <w:pStyle w:val="Heading1"/>
      </w:pPr>
      <w:r>
        <w:t>7. AI Extraction Contract</w:t>
      </w:r>
    </w:p>
    <w:p>
      <w:r>
        <w:t>The LLM should not return an arbitrary natural-language answer. It must produce machine-readable structured output.</w:t>
      </w:r>
    </w:p>
    <w:p>
      <w:r>
        <w:rPr>
          <w:rFonts w:ascii="Consolas" w:hAnsi="Consolas"/>
          <w:sz w:val="17"/>
        </w:rPr>
        <w:t>{</w:t>
        <w:br/>
        <w:t xml:space="preserve">  "summary": "Team discussed payment gateway launch.",</w:t>
        <w:br/>
        <w:t xml:space="preserve">  "decisions": [</w:t>
        <w:br/>
        <w:t xml:space="preserve">    "Backend will use FastAPI",</w:t>
        <w:br/>
        <w:t xml:space="preserve">    "Launch target is October 11"</w:t>
        <w:br/>
        <w:t xml:space="preserve">  ],</w:t>
        <w:br/>
        <w:t xml:space="preserve">  "tasks": [</w:t>
        <w:br/>
        <w:t xml:space="preserve">    {</w:t>
        <w:br/>
        <w:t xml:space="preserve">      "title": "Implement payment API",</w:t>
        <w:br/>
        <w:t xml:space="preserve">      "owner": "Rahul",</w:t>
        <w:br/>
        <w:t xml:space="preserve">      "deadline": "2026-10-08",</w:t>
        <w:br/>
        <w:t xml:space="preserve">      "priority": "HIGH",</w:t>
        <w:br/>
        <w:t xml:space="preserve">      "dependency": "Database schema"</w:t>
        <w:br/>
        <w:t xml:space="preserve">    }</w:t>
        <w:br/>
        <w:t xml:space="preserve">  ],</w:t>
        <w:br/>
        <w:t xml:space="preserve">  "blockers": [</w:t>
        <w:br/>
        <w:t xml:space="preserve">    "Database schema is not ready"</w:t>
        <w:br/>
        <w:t xml:space="preserve">  ],</w:t>
        <w:br/>
        <w:t xml:space="preserve">  "risks": [</w:t>
        <w:br/>
        <w:t xml:space="preserve">    "Backend may be delayed because the database schema is pending"</w:t>
        <w:br/>
        <w:t xml:space="preserve">  ]</w:t>
        <w:br/>
        <w:t>}</w:t>
      </w:r>
    </w:p>
    <w:p>
      <w:r>
        <w:rPr>
          <w:b/>
        </w:rPr>
        <w:t xml:space="preserve">Important design rule: </w:t>
      </w:r>
      <w:r>
        <w:t>AI output is treated as untrusted input. It is validated before persistence.</w:t>
      </w:r>
    </w:p>
    <w:p>
      <w:pPr>
        <w:pStyle w:val="Heading1"/>
      </w:pPr>
      <w:r>
        <w:t>8. MVP Database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Entity</w:t>
            </w:r>
          </w:p>
        </w:tc>
        <w:tc>
          <w:tcPr>
            <w:tcW w:type="dxa" w:w="2556"/>
            <w:shd w:fill="D9EAF7"/>
          </w:tcPr>
          <w:p>
            <w:r>
              <w:t>Key Fields</w:t>
            </w:r>
          </w:p>
        </w:tc>
        <w:tc>
          <w:tcPr>
            <w:tcW w:type="dxa" w:w="2556"/>
            <w:shd w:fill="D9EAF7"/>
          </w:tcPr>
          <w:p>
            <w:r>
              <w:t>Relationship</w:t>
            </w:r>
          </w:p>
        </w:tc>
        <w:tc>
          <w:tcPr>
            <w:tcW w:type="dxa" w:w="2556"/>
            <w:shd w:fill="D9EAF7"/>
          </w:tcPr>
          <w:p>
            <w:r>
              <w:t>Purpose</w:t>
            </w:r>
          </w:p>
        </w:tc>
      </w:tr>
      <w:tr>
        <w:tc>
          <w:tcPr>
            <w:tcW w:type="dxa" w:w="2556"/>
          </w:tcPr>
          <w:p>
            <w:r>
              <w:t>Project</w:t>
            </w:r>
          </w:p>
        </w:tc>
        <w:tc>
          <w:tcPr>
            <w:tcW w:type="dxa" w:w="2556"/>
          </w:tcPr>
          <w:p>
            <w:r>
              <w:t>id, name, description, created_at</w:t>
            </w:r>
          </w:p>
        </w:tc>
        <w:tc>
          <w:tcPr>
            <w:tcW w:type="dxa" w:w="2556"/>
          </w:tcPr>
          <w:p>
            <w:r>
              <w:t>Has many Meetings/Tasks</w:t>
            </w:r>
          </w:p>
        </w:tc>
        <w:tc>
          <w:tcPr>
            <w:tcW w:type="dxa" w:w="2556"/>
          </w:tcPr>
          <w:p>
            <w:r>
              <w:t>Top-level project/workspace</w:t>
            </w:r>
          </w:p>
        </w:tc>
      </w:tr>
      <w:tr>
        <w:tc>
          <w:tcPr>
            <w:tcW w:type="dxa" w:w="2556"/>
          </w:tcPr>
          <w:p>
            <w:r>
              <w:t>Meeting</w:t>
            </w:r>
          </w:p>
        </w:tc>
        <w:tc>
          <w:tcPr>
            <w:tcW w:type="dxa" w:w="2556"/>
          </w:tcPr>
          <w:p>
            <w:r>
              <w:t>id, project_id, title, transcript, summary, created_at</w:t>
            </w:r>
          </w:p>
        </w:tc>
        <w:tc>
          <w:tcPr>
            <w:tcW w:type="dxa" w:w="2556"/>
          </w:tcPr>
          <w:p>
            <w:r>
              <w:t>Belongs to Project</w:t>
            </w:r>
          </w:p>
        </w:tc>
        <w:tc>
          <w:tcPr>
            <w:tcW w:type="dxa" w:w="2556"/>
          </w:tcPr>
          <w:p>
            <w:r>
              <w:t>Stores source conversation and AI summary</w:t>
            </w:r>
          </w:p>
        </w:tc>
      </w:tr>
      <w:tr>
        <w:tc>
          <w:tcPr>
            <w:tcW w:type="dxa" w:w="2556"/>
          </w:tcPr>
          <w:p>
            <w:r>
              <w:t>Task</w:t>
            </w:r>
          </w:p>
        </w:tc>
        <w:tc>
          <w:tcPr>
            <w:tcW w:type="dxa" w:w="2556"/>
          </w:tcPr>
          <w:p>
            <w:r>
              <w:t>id, project_id, meeting_id, title, owner, deadline, status, priority, dependency</w:t>
            </w:r>
          </w:p>
        </w:tc>
        <w:tc>
          <w:tcPr>
            <w:tcW w:type="dxa" w:w="2556"/>
          </w:tcPr>
          <w:p>
            <w:r>
              <w:t>Belongs to Project/Meeting</w:t>
            </w:r>
          </w:p>
        </w:tc>
        <w:tc>
          <w:tcPr>
            <w:tcW w:type="dxa" w:w="2556"/>
          </w:tcPr>
          <w:p>
            <w:r>
              <w:t>Executable work extracted from meetings</w:t>
            </w:r>
          </w:p>
        </w:tc>
      </w:tr>
      <w:tr>
        <w:tc>
          <w:tcPr>
            <w:tcW w:type="dxa" w:w="2556"/>
          </w:tcPr>
          <w:p>
            <w:r>
              <w:t>Decision</w:t>
            </w:r>
          </w:p>
        </w:tc>
        <w:tc>
          <w:tcPr>
            <w:tcW w:type="dxa" w:w="2556"/>
          </w:tcPr>
          <w:p>
            <w:r>
              <w:t>id, meeting_id, content</w:t>
            </w:r>
          </w:p>
        </w:tc>
        <w:tc>
          <w:tcPr>
            <w:tcW w:type="dxa" w:w="2556"/>
          </w:tcPr>
          <w:p>
            <w:r>
              <w:t>Belongs to Meeting</w:t>
            </w:r>
          </w:p>
        </w:tc>
        <w:tc>
          <w:tcPr>
            <w:tcW w:type="dxa" w:w="2556"/>
          </w:tcPr>
          <w:p>
            <w:r>
              <w:t>Stores important decisions separately from tasks</w:t>
            </w:r>
          </w:p>
        </w:tc>
      </w:tr>
    </w:tbl>
    <w:p>
      <w:pPr>
        <w:pStyle w:val="Heading1"/>
      </w:pPr>
      <w:r>
        <w:t>9. Core API Design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Method</w:t>
            </w:r>
          </w:p>
        </w:tc>
        <w:tc>
          <w:tcPr>
            <w:tcW w:type="dxa" w:w="3408"/>
            <w:shd w:fill="D9EAF7"/>
          </w:tcPr>
          <w:p>
            <w:r>
              <w:t>Endpoint</w:t>
            </w:r>
          </w:p>
        </w:tc>
        <w:tc>
          <w:tcPr>
            <w:tcW w:type="dxa" w:w="3408"/>
            <w:shd w:fill="D9EAF7"/>
          </w:tcPr>
          <w:p>
            <w:r>
              <w:t>Purpose</w:t>
            </w:r>
          </w:p>
        </w:tc>
      </w:tr>
      <w:tr>
        <w:tc>
          <w:tcPr>
            <w:tcW w:type="dxa" w:w="3408"/>
          </w:tcPr>
          <w:p>
            <w:r>
              <w:t>GET</w:t>
            </w:r>
          </w:p>
        </w:tc>
        <w:tc>
          <w:tcPr>
            <w:tcW w:type="dxa" w:w="3408"/>
          </w:tcPr>
          <w:p>
            <w:r>
              <w:t>/health</w:t>
            </w:r>
          </w:p>
        </w:tc>
        <w:tc>
          <w:tcPr>
            <w:tcW w:type="dxa" w:w="3408"/>
          </w:tcPr>
          <w:p>
            <w:r>
              <w:t>Verify backend is alive</w:t>
            </w:r>
          </w:p>
        </w:tc>
      </w:tr>
      <w:tr>
        <w:tc>
          <w:tcPr>
            <w:tcW w:type="dxa" w:w="3408"/>
          </w:tcPr>
          <w:p>
            <w:r>
              <w:t>POST</w:t>
            </w:r>
          </w:p>
        </w:tc>
        <w:tc>
          <w:tcPr>
            <w:tcW w:type="dxa" w:w="3408"/>
          </w:tcPr>
          <w:p>
            <w:r>
              <w:t>/projects</w:t>
            </w:r>
          </w:p>
        </w:tc>
        <w:tc>
          <w:tcPr>
            <w:tcW w:type="dxa" w:w="3408"/>
          </w:tcPr>
          <w:p>
            <w:r>
              <w:t>Create a project</w:t>
            </w:r>
          </w:p>
        </w:tc>
      </w:tr>
      <w:tr>
        <w:tc>
          <w:tcPr>
            <w:tcW w:type="dxa" w:w="3408"/>
          </w:tcPr>
          <w:p>
            <w:r>
              <w:t>GET</w:t>
            </w:r>
          </w:p>
        </w:tc>
        <w:tc>
          <w:tcPr>
            <w:tcW w:type="dxa" w:w="3408"/>
          </w:tcPr>
          <w:p>
            <w:r>
              <w:t>/projects</w:t>
            </w:r>
          </w:p>
        </w:tc>
        <w:tc>
          <w:tcPr>
            <w:tcW w:type="dxa" w:w="3408"/>
          </w:tcPr>
          <w:p>
            <w:r>
              <w:t>List projects</w:t>
            </w:r>
          </w:p>
        </w:tc>
      </w:tr>
      <w:tr>
        <w:tc>
          <w:tcPr>
            <w:tcW w:type="dxa" w:w="3408"/>
          </w:tcPr>
          <w:p>
            <w:r>
              <w:t>POST</w:t>
            </w:r>
          </w:p>
        </w:tc>
        <w:tc>
          <w:tcPr>
            <w:tcW w:type="dxa" w:w="3408"/>
          </w:tcPr>
          <w:p>
            <w:r>
              <w:t>/meetings</w:t>
            </w:r>
          </w:p>
        </w:tc>
        <w:tc>
          <w:tcPr>
            <w:tcW w:type="dxa" w:w="3408"/>
          </w:tcPr>
          <w:p>
            <w:r>
              <w:t>Create a meeting/transcript</w:t>
            </w:r>
          </w:p>
        </w:tc>
      </w:tr>
      <w:tr>
        <w:tc>
          <w:tcPr>
            <w:tcW w:type="dxa" w:w="3408"/>
          </w:tcPr>
          <w:p>
            <w:r>
              <w:t>GET</w:t>
            </w:r>
          </w:p>
        </w:tc>
        <w:tc>
          <w:tcPr>
            <w:tcW w:type="dxa" w:w="3408"/>
          </w:tcPr>
          <w:p>
            <w:r>
              <w:t>/meetings/{id}</w:t>
            </w:r>
          </w:p>
        </w:tc>
        <w:tc>
          <w:tcPr>
            <w:tcW w:type="dxa" w:w="3408"/>
          </w:tcPr>
          <w:p>
            <w:r>
              <w:t>Get meeting and extracted information</w:t>
            </w:r>
          </w:p>
        </w:tc>
      </w:tr>
      <w:tr>
        <w:tc>
          <w:tcPr>
            <w:tcW w:type="dxa" w:w="3408"/>
          </w:tcPr>
          <w:p>
            <w:r>
              <w:t>POST</w:t>
            </w:r>
          </w:p>
        </w:tc>
        <w:tc>
          <w:tcPr>
            <w:tcW w:type="dxa" w:w="3408"/>
          </w:tcPr>
          <w:p>
            <w:r>
              <w:t>/meetings/{id}/analyze</w:t>
            </w:r>
          </w:p>
        </w:tc>
        <w:tc>
          <w:tcPr>
            <w:tcW w:type="dxa" w:w="3408"/>
          </w:tcPr>
          <w:p>
            <w:r>
              <w:t>Run Ollama extraction and persist results</w:t>
            </w:r>
          </w:p>
        </w:tc>
      </w:tr>
      <w:tr>
        <w:tc>
          <w:tcPr>
            <w:tcW w:type="dxa" w:w="3408"/>
          </w:tcPr>
          <w:p>
            <w:r>
              <w:t>GET</w:t>
            </w:r>
          </w:p>
        </w:tc>
        <w:tc>
          <w:tcPr>
            <w:tcW w:type="dxa" w:w="3408"/>
          </w:tcPr>
          <w:p>
            <w:r>
              <w:t>/projects/{id}/tasks</w:t>
            </w:r>
          </w:p>
        </w:tc>
        <w:tc>
          <w:tcPr>
            <w:tcW w:type="dxa" w:w="3408"/>
          </w:tcPr>
          <w:p>
            <w:r>
              <w:t>Get project tasks</w:t>
            </w:r>
          </w:p>
        </w:tc>
      </w:tr>
      <w:tr>
        <w:tc>
          <w:tcPr>
            <w:tcW w:type="dxa" w:w="3408"/>
          </w:tcPr>
          <w:p>
            <w:r>
              <w:t>PATCH</w:t>
            </w:r>
          </w:p>
        </w:tc>
        <w:tc>
          <w:tcPr>
            <w:tcW w:type="dxa" w:w="3408"/>
          </w:tcPr>
          <w:p>
            <w:r>
              <w:t>/tasks/{id}</w:t>
            </w:r>
          </w:p>
        </w:tc>
        <w:tc>
          <w:tcPr>
            <w:tcW w:type="dxa" w:w="3408"/>
          </w:tcPr>
          <w:p>
            <w:r>
              <w:t>Update task status/details</w:t>
            </w:r>
          </w:p>
        </w:tc>
      </w:tr>
      <w:tr>
        <w:tc>
          <w:tcPr>
            <w:tcW w:type="dxa" w:w="3408"/>
          </w:tcPr>
          <w:p>
            <w:r>
              <w:t>GET</w:t>
            </w:r>
          </w:p>
        </w:tc>
        <w:tc>
          <w:tcPr>
            <w:tcW w:type="dxa" w:w="3408"/>
          </w:tcPr>
          <w:p>
            <w:r>
              <w:t>/projects/{id}/risks</w:t>
            </w:r>
          </w:p>
        </w:tc>
        <w:tc>
          <w:tcPr>
            <w:tcW w:type="dxa" w:w="3408"/>
          </w:tcPr>
          <w:p>
            <w:r>
              <w:t>Return current project risks</w:t>
            </w:r>
          </w:p>
        </w:tc>
      </w:tr>
    </w:tbl>
    <w:p>
      <w:pPr>
        <w:pStyle w:val="Heading1"/>
      </w:pPr>
      <w:r>
        <w:t>10. Frontend Screens for MVP</w:t>
      </w:r>
    </w:p>
    <w:p>
      <w:pPr>
        <w:pStyle w:val="ListBullet"/>
      </w:pPr>
      <w:r>
        <w:t>Dashboard — project overview, task counts, completion percentage and risk count.</w:t>
      </w:r>
    </w:p>
    <w:p>
      <w:pPr>
        <w:pStyle w:val="ListBullet"/>
      </w:pPr>
      <w:r>
        <w:t>Meetings — list of meetings and their analysis status.</w:t>
      </w:r>
    </w:p>
    <w:p>
      <w:pPr>
        <w:pStyle w:val="ListBullet"/>
      </w:pPr>
      <w:r>
        <w:t>Meeting Detail — transcript, AI summary, decisions, extracted tasks, blockers and risks.</w:t>
      </w:r>
    </w:p>
    <w:p>
      <w:pPr>
        <w:pStyle w:val="ListBullet"/>
      </w:pPr>
      <w:r>
        <w:t>Task Board — TODO / IN PROGRESS / DONE with task owner, deadline and priority.</w:t>
      </w:r>
    </w:p>
    <w:p>
      <w:pPr>
        <w:pStyle w:val="ListBullet"/>
      </w:pPr>
      <w:r>
        <w:t>Project Risk Panel — blockers, dependency chains and simple risk severity.</w:t>
      </w:r>
    </w:p>
    <w:p>
      <w:pPr>
        <w:pStyle w:val="Heading1"/>
      </w:pPr>
      <w:r>
        <w:t>11. What We Build TODAY vs Later</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Priority</w:t>
            </w:r>
          </w:p>
        </w:tc>
        <w:tc>
          <w:tcPr>
            <w:tcW w:type="dxa" w:w="3408"/>
            <w:shd w:fill="D9EAF7"/>
          </w:tcPr>
          <w:p>
            <w:r>
              <w:t>Feature</w:t>
            </w:r>
          </w:p>
        </w:tc>
        <w:tc>
          <w:tcPr>
            <w:tcW w:type="dxa" w:w="3408"/>
            <w:shd w:fill="D9EAF7"/>
          </w:tcPr>
          <w:p>
            <w:r>
              <w:t>Decision</w:t>
            </w:r>
          </w:p>
        </w:tc>
      </w:tr>
      <w:tr>
        <w:tc>
          <w:tcPr>
            <w:tcW w:type="dxa" w:w="3408"/>
          </w:tcPr>
          <w:p>
            <w:r>
              <w:t>P0</w:t>
            </w:r>
          </w:p>
        </w:tc>
        <w:tc>
          <w:tcPr>
            <w:tcW w:type="dxa" w:w="3408"/>
          </w:tcPr>
          <w:p>
            <w:r>
              <w:t>FastAPI backend + SQLite</w:t>
            </w:r>
          </w:p>
        </w:tc>
        <w:tc>
          <w:tcPr>
            <w:tcW w:type="dxa" w:w="3408"/>
          </w:tcPr>
          <w:p>
            <w:r>
              <w:t>BUILD TODAY</w:t>
            </w:r>
          </w:p>
        </w:tc>
      </w:tr>
      <w:tr>
        <w:tc>
          <w:tcPr>
            <w:tcW w:type="dxa" w:w="3408"/>
          </w:tcPr>
          <w:p>
            <w:r>
              <w:t>P0</w:t>
            </w:r>
          </w:p>
        </w:tc>
        <w:tc>
          <w:tcPr>
            <w:tcW w:type="dxa" w:w="3408"/>
          </w:tcPr>
          <w:p>
            <w:r>
              <w:t>Project/Meeting/Task models</w:t>
            </w:r>
          </w:p>
        </w:tc>
        <w:tc>
          <w:tcPr>
            <w:tcW w:type="dxa" w:w="3408"/>
          </w:tcPr>
          <w:p>
            <w:r>
              <w:t>BUILD TODAY</w:t>
            </w:r>
          </w:p>
        </w:tc>
      </w:tr>
      <w:tr>
        <w:tc>
          <w:tcPr>
            <w:tcW w:type="dxa" w:w="3408"/>
          </w:tcPr>
          <w:p>
            <w:r>
              <w:t>P0</w:t>
            </w:r>
          </w:p>
        </w:tc>
        <w:tc>
          <w:tcPr>
            <w:tcW w:type="dxa" w:w="3408"/>
          </w:tcPr>
          <w:p>
            <w:r>
              <w:t>Transcript input</w:t>
            </w:r>
          </w:p>
        </w:tc>
        <w:tc>
          <w:tcPr>
            <w:tcW w:type="dxa" w:w="3408"/>
          </w:tcPr>
          <w:p>
            <w:r>
              <w:t>BUILD TODAY</w:t>
            </w:r>
          </w:p>
        </w:tc>
      </w:tr>
      <w:tr>
        <w:tc>
          <w:tcPr>
            <w:tcW w:type="dxa" w:w="3408"/>
          </w:tcPr>
          <w:p>
            <w:r>
              <w:t>P0</w:t>
            </w:r>
          </w:p>
        </w:tc>
        <w:tc>
          <w:tcPr>
            <w:tcW w:type="dxa" w:w="3408"/>
          </w:tcPr>
          <w:p>
            <w:r>
              <w:t>Ollama structured extraction</w:t>
            </w:r>
          </w:p>
        </w:tc>
        <w:tc>
          <w:tcPr>
            <w:tcW w:type="dxa" w:w="3408"/>
          </w:tcPr>
          <w:p>
            <w:r>
              <w:t>BUILD TODAY</w:t>
            </w:r>
          </w:p>
        </w:tc>
      </w:tr>
      <w:tr>
        <w:tc>
          <w:tcPr>
            <w:tcW w:type="dxa" w:w="3408"/>
          </w:tcPr>
          <w:p>
            <w:r>
              <w:t>P0</w:t>
            </w:r>
          </w:p>
        </w:tc>
        <w:tc>
          <w:tcPr>
            <w:tcW w:type="dxa" w:w="3408"/>
          </w:tcPr>
          <w:p>
            <w:r>
              <w:t>Task persistence</w:t>
            </w:r>
          </w:p>
        </w:tc>
        <w:tc>
          <w:tcPr>
            <w:tcW w:type="dxa" w:w="3408"/>
          </w:tcPr>
          <w:p>
            <w:r>
              <w:t>BUILD TODAY</w:t>
            </w:r>
          </w:p>
        </w:tc>
      </w:tr>
      <w:tr>
        <w:tc>
          <w:tcPr>
            <w:tcW w:type="dxa" w:w="3408"/>
          </w:tcPr>
          <w:p>
            <w:r>
              <w:t>P0</w:t>
            </w:r>
          </w:p>
        </w:tc>
        <w:tc>
          <w:tcPr>
            <w:tcW w:type="dxa" w:w="3408"/>
          </w:tcPr>
          <w:p>
            <w:r>
              <w:t>React dashboard</w:t>
            </w:r>
          </w:p>
        </w:tc>
        <w:tc>
          <w:tcPr>
            <w:tcW w:type="dxa" w:w="3408"/>
          </w:tcPr>
          <w:p>
            <w:r>
              <w:t>BUILD TODAY</w:t>
            </w:r>
          </w:p>
        </w:tc>
      </w:tr>
      <w:tr>
        <w:tc>
          <w:tcPr>
            <w:tcW w:type="dxa" w:w="3408"/>
          </w:tcPr>
          <w:p>
            <w:r>
              <w:t>P0</w:t>
            </w:r>
          </w:p>
        </w:tc>
        <w:tc>
          <w:tcPr>
            <w:tcW w:type="dxa" w:w="3408"/>
          </w:tcPr>
          <w:p>
            <w:r>
              <w:t>Meeting analysis page</w:t>
            </w:r>
          </w:p>
        </w:tc>
        <w:tc>
          <w:tcPr>
            <w:tcW w:type="dxa" w:w="3408"/>
          </w:tcPr>
          <w:p>
            <w:r>
              <w:t>BUILD TODAY</w:t>
            </w:r>
          </w:p>
        </w:tc>
      </w:tr>
      <w:tr>
        <w:tc>
          <w:tcPr>
            <w:tcW w:type="dxa" w:w="3408"/>
          </w:tcPr>
          <w:p>
            <w:r>
              <w:t>P0</w:t>
            </w:r>
          </w:p>
        </w:tc>
        <w:tc>
          <w:tcPr>
            <w:tcW w:type="dxa" w:w="3408"/>
          </w:tcPr>
          <w:p>
            <w:r>
              <w:t>Kanban task board</w:t>
            </w:r>
          </w:p>
        </w:tc>
        <w:tc>
          <w:tcPr>
            <w:tcW w:type="dxa" w:w="3408"/>
          </w:tcPr>
          <w:p>
            <w:r>
              <w:t>BUILD TODAY</w:t>
            </w:r>
          </w:p>
        </w:tc>
      </w:tr>
      <w:tr>
        <w:tc>
          <w:tcPr>
            <w:tcW w:type="dxa" w:w="3408"/>
          </w:tcPr>
          <w:p>
            <w:r>
              <w:t>P0</w:t>
            </w:r>
          </w:p>
        </w:tc>
        <w:tc>
          <w:tcPr>
            <w:tcW w:type="dxa" w:w="3408"/>
          </w:tcPr>
          <w:p>
            <w:r>
              <w:t>Basic dependency/blocker risk engine</w:t>
            </w:r>
          </w:p>
        </w:tc>
        <w:tc>
          <w:tcPr>
            <w:tcW w:type="dxa" w:w="3408"/>
          </w:tcPr>
          <w:p>
            <w:r>
              <w:t>BUILD TODAY</w:t>
            </w:r>
          </w:p>
        </w:tc>
      </w:tr>
      <w:tr>
        <w:tc>
          <w:tcPr>
            <w:tcW w:type="dxa" w:w="3408"/>
          </w:tcPr>
          <w:p>
            <w:r>
              <w:t>P1</w:t>
            </w:r>
          </w:p>
        </w:tc>
        <w:tc>
          <w:tcPr>
            <w:tcW w:type="dxa" w:w="3408"/>
          </w:tcPr>
          <w:p>
            <w:r>
              <w:t>Moonshine microphone/audio path</w:t>
            </w:r>
          </w:p>
        </w:tc>
        <w:tc>
          <w:tcPr>
            <w:tcW w:type="dxa" w:w="3408"/>
          </w:tcPr>
          <w:p>
            <w:r>
              <w:t>ADD AFTER CORE MVP WORKS</w:t>
            </w:r>
          </w:p>
        </w:tc>
      </w:tr>
      <w:tr>
        <w:tc>
          <w:tcPr>
            <w:tcW w:type="dxa" w:w="3408"/>
          </w:tcPr>
          <w:p>
            <w:r>
              <w:t>P1</w:t>
            </w:r>
          </w:p>
        </w:tc>
        <w:tc>
          <w:tcPr>
            <w:tcW w:type="dxa" w:w="3408"/>
          </w:tcPr>
          <w:p>
            <w:r>
              <w:t>WebSockets / live updates</w:t>
            </w:r>
          </w:p>
        </w:tc>
        <w:tc>
          <w:tcPr>
            <w:tcW w:type="dxa" w:w="3408"/>
          </w:tcPr>
          <w:p>
            <w:r>
              <w:t>LATER</w:t>
            </w:r>
          </w:p>
        </w:tc>
      </w:tr>
      <w:tr>
        <w:tc>
          <w:tcPr>
            <w:tcW w:type="dxa" w:w="3408"/>
          </w:tcPr>
          <w:p>
            <w:r>
              <w:t>P1</w:t>
            </w:r>
          </w:p>
        </w:tc>
        <w:tc>
          <w:tcPr>
            <w:tcW w:type="dxa" w:w="3408"/>
          </w:tcPr>
          <w:p>
            <w:r>
              <w:t>RAG over previous meetings</w:t>
            </w:r>
          </w:p>
        </w:tc>
        <w:tc>
          <w:tcPr>
            <w:tcW w:type="dxa" w:w="3408"/>
          </w:tcPr>
          <w:p>
            <w:r>
              <w:t>LATER</w:t>
            </w:r>
          </w:p>
        </w:tc>
      </w:tr>
      <w:tr>
        <w:tc>
          <w:tcPr>
            <w:tcW w:type="dxa" w:w="3408"/>
          </w:tcPr>
          <w:p>
            <w:r>
              <w:t>P1</w:t>
            </w:r>
          </w:p>
        </w:tc>
        <w:tc>
          <w:tcPr>
            <w:tcW w:type="dxa" w:w="3408"/>
          </w:tcPr>
          <w:p>
            <w:r>
              <w:t>Calendar/Slack/Teams integrations</w:t>
            </w:r>
          </w:p>
        </w:tc>
        <w:tc>
          <w:tcPr>
            <w:tcW w:type="dxa" w:w="3408"/>
          </w:tcPr>
          <w:p>
            <w:r>
              <w:t>LATER</w:t>
            </w:r>
          </w:p>
        </w:tc>
      </w:tr>
      <w:tr>
        <w:tc>
          <w:tcPr>
            <w:tcW w:type="dxa" w:w="3408"/>
          </w:tcPr>
          <w:p>
            <w:r>
              <w:t>P2</w:t>
            </w:r>
          </w:p>
        </w:tc>
        <w:tc>
          <w:tcPr>
            <w:tcW w:type="dxa" w:w="3408"/>
          </w:tcPr>
          <w:p>
            <w:r>
              <w:t>ML delay prediction</w:t>
            </w:r>
          </w:p>
        </w:tc>
        <w:tc>
          <w:tcPr>
            <w:tcW w:type="dxa" w:w="3408"/>
          </w:tcPr>
          <w:p>
            <w:r>
              <w:t>FUTURE</w:t>
            </w:r>
          </w:p>
        </w:tc>
      </w:tr>
      <w:tr>
        <w:tc>
          <w:tcPr>
            <w:tcW w:type="dxa" w:w="3408"/>
          </w:tcPr>
          <w:p>
            <w:r>
              <w:t>P2</w:t>
            </w:r>
          </w:p>
        </w:tc>
        <w:tc>
          <w:tcPr>
            <w:tcW w:type="dxa" w:w="3408"/>
          </w:tcPr>
          <w:p>
            <w:r>
              <w:t>Multi-agent project manager</w:t>
            </w:r>
          </w:p>
        </w:tc>
        <w:tc>
          <w:tcPr>
            <w:tcW w:type="dxa" w:w="3408"/>
          </w:tcPr>
          <w:p>
            <w:r>
              <w:t>FUTURE</w:t>
            </w:r>
          </w:p>
        </w:tc>
      </w:tr>
      <w:tr>
        <w:tc>
          <w:tcPr>
            <w:tcW w:type="dxa" w:w="3408"/>
          </w:tcPr>
          <w:p>
            <w:r>
              <w:t>P2</w:t>
            </w:r>
          </w:p>
        </w:tc>
        <w:tc>
          <w:tcPr>
            <w:tcW w:type="dxa" w:w="3408"/>
          </w:tcPr>
          <w:p>
            <w:r>
              <w:t>Production auth/RBAC</w:t>
            </w:r>
          </w:p>
        </w:tc>
        <w:tc>
          <w:tcPr>
            <w:tcW w:type="dxa" w:w="3408"/>
          </w:tcPr>
          <w:p>
            <w:r>
              <w:t>FUTURE</w:t>
            </w:r>
          </w:p>
        </w:tc>
      </w:tr>
    </w:tbl>
    <w:p>
      <w:pPr>
        <w:pStyle w:val="Heading1"/>
      </w:pPr>
      <w:r>
        <w:t>12. Moonshine Integration Strategy</w:t>
      </w:r>
    </w:p>
    <w:p>
      <w:r>
        <w:t>Moonshine is not required for the first working demo. The architecture keeps speech recognition as an input adapter, so the core pipeline accepts a transcript regardless of how it was produced.</w:t>
      </w:r>
    </w:p>
    <w:p>
      <w:pPr>
        <w:pStyle w:val="ListBullet"/>
      </w:pPr>
      <w:r>
        <w:t>MVP path: Typed/Pasted Transcript → AI Analysis → Tasks.</w:t>
      </w:r>
    </w:p>
    <w:p>
      <w:pPr>
        <w:pStyle w:val="ListBullet"/>
      </w:pPr>
      <w:r>
        <w:t>Next path: Audio/Microphone → Moonshine STT → Transcript → AI Analysis → Tasks.</w:t>
      </w:r>
    </w:p>
    <w:p>
      <w:pPr>
        <w:pStyle w:val="ListBullet"/>
      </w:pPr>
      <w:r>
        <w:t>This avoids blocking the core project on speech-recognition setup.</w:t>
      </w:r>
    </w:p>
    <w:p>
      <w:pPr>
        <w:pStyle w:val="ListBullet"/>
      </w:pPr>
      <w:r>
        <w:t>If the existing Moonshine work can be reused, it becomes the first speech adapter rather than a separate project.</w:t>
      </w:r>
    </w:p>
    <w:p>
      <w:pPr>
        <w:pStyle w:val="Heading1"/>
      </w:pPr>
      <w:r>
        <w:t>13. Ollama Strategy</w:t>
      </w:r>
    </w:p>
    <w:p>
      <w:pPr>
        <w:pStyle w:val="ListBullet"/>
      </w:pPr>
      <w:r>
        <w:t>First verify Ollama is installed and running locally.</w:t>
      </w:r>
    </w:p>
    <w:p>
      <w:pPr>
        <w:pStyle w:val="ListBullet"/>
      </w:pPr>
      <w:r>
        <w:t>Check which models are already available before pulling anything new.</w:t>
      </w:r>
    </w:p>
    <w:p>
      <w:pPr>
        <w:pStyle w:val="ListBullet"/>
      </w:pPr>
      <w:r>
        <w:t>Use a local model capable of reliable structured JSON output.</w:t>
      </w:r>
    </w:p>
    <w:p>
      <w:pPr>
        <w:pStyle w:val="ListBullet"/>
      </w:pPr>
      <w:r>
        <w:t>Keep the model name configurable through an environment variable.</w:t>
      </w:r>
    </w:p>
    <w:p>
      <w:pPr>
        <w:pStyle w:val="ListBullet"/>
      </w:pPr>
      <w:r>
        <w:t>AI service should be isolated behind one Python service/function so the model can later be replaced without changing frontend or database logic.</w:t>
      </w:r>
    </w:p>
    <w:p>
      <w:pPr>
        <w:pStyle w:val="Heading1"/>
      </w:pPr>
      <w:r>
        <w:t>14. Risk Engine — MVP Logic</w:t>
      </w:r>
    </w:p>
    <w:p>
      <w:r>
        <w:t>The first risk engine does not need machine learning. Deterministic rules provide explainable behavior for the review.</w:t>
      </w:r>
    </w:p>
    <w:p>
      <w:pPr>
        <w:pStyle w:val="ListBullet"/>
      </w:pPr>
      <w:r>
        <w:t>If a task is overdue → mark it HIGH risk.</w:t>
      </w:r>
    </w:p>
    <w:p>
      <w:pPr>
        <w:pStyle w:val="ListBullet"/>
      </w:pPr>
      <w:r>
        <w:t>If a blocked task has downstream dependencies → increase project risk.</w:t>
      </w:r>
    </w:p>
    <w:p>
      <w:pPr>
        <w:pStyle w:val="ListBullet"/>
      </w:pPr>
      <w:r>
        <w:t>If a dependency is incomplete and blocks multiple tasks → mark the dependency as CRITICAL.</w:t>
      </w:r>
    </w:p>
    <w:p>
      <w:pPr>
        <w:pStyle w:val="ListBullet"/>
      </w:pPr>
      <w:r>
        <w:t>If the deployment task depends on incomplete testing → flag schedule risk.</w:t>
      </w:r>
    </w:p>
    <w:p>
      <w:pPr>
        <w:pStyle w:val="ListBullet"/>
      </w:pPr>
      <w:r>
        <w:t>Return both risk level and explanation so the dashboard can show why the system raised the alert.</w:t>
      </w:r>
    </w:p>
    <w:p>
      <w:pPr>
        <w:pStyle w:val="Heading1"/>
      </w:pPr>
      <w:r>
        <w:t>15. Future ML Layer</w:t>
      </w:r>
    </w:p>
    <w:p>
      <w:r>
        <w:t>After sufficient task-history data is collected, the deterministic risk engine can be replaced or supplemented with an ML model. Candidate features include historical completion time, delay frequency, task complexity, number of dependencies, number of blockers, team workload, priority and previous status transitions.</w:t>
      </w:r>
    </w:p>
    <w:p>
      <w:r>
        <w:t>Target output: probability that a task/project will miss its expected deadline.</w:t>
      </w:r>
    </w:p>
    <w:p>
      <w:pPr>
        <w:pStyle w:val="Heading1"/>
      </w:pPr>
      <w:r>
        <w:t>16. Recommended Build Order</w:t>
      </w:r>
    </w:p>
    <w:p>
      <w:pPr>
        <w:pStyle w:val="ListNumber"/>
      </w:pPr>
      <w:r>
        <w:t>Verify development environment: Python, Node.js, Ollama and available local models.</w:t>
      </w:r>
    </w:p>
    <w:p>
      <w:pPr>
        <w:pStyle w:val="ListNumber"/>
      </w:pPr>
      <w:r>
        <w:t>Create repository and backend/frontend folders.</w:t>
      </w:r>
    </w:p>
    <w:p>
      <w:pPr>
        <w:pStyle w:val="ListNumber"/>
      </w:pPr>
      <w:r>
        <w:t>Create FastAPI application and SQLite connection.</w:t>
      </w:r>
    </w:p>
    <w:p>
      <w:pPr>
        <w:pStyle w:val="ListNumber"/>
      </w:pPr>
      <w:r>
        <w:t>Create Project, Meeting, Task and Decision models.</w:t>
      </w:r>
    </w:p>
    <w:p>
      <w:pPr>
        <w:pStyle w:val="ListNumber"/>
      </w:pPr>
      <w:r>
        <w:t>Implement health and CRUD APIs.</w:t>
      </w:r>
    </w:p>
    <w:p>
      <w:pPr>
        <w:pStyle w:val="ListNumber"/>
      </w:pPr>
      <w:r>
        <w:t>Implement Ollama service and strict extraction schema.</w:t>
      </w:r>
    </w:p>
    <w:p>
      <w:pPr>
        <w:pStyle w:val="ListNumber"/>
      </w:pPr>
      <w:r>
        <w:t>Implement POST /meetings/{id}/analyze.</w:t>
      </w:r>
    </w:p>
    <w:p>
      <w:pPr>
        <w:pStyle w:val="ListNumber"/>
      </w:pPr>
      <w:r>
        <w:t>Persist extracted tasks/decisions.</w:t>
      </w:r>
    </w:p>
    <w:p>
      <w:pPr>
        <w:pStyle w:val="ListNumber"/>
      </w:pPr>
      <w:r>
        <w:t>Build React dashboard.</w:t>
      </w:r>
    </w:p>
    <w:p>
      <w:pPr>
        <w:pStyle w:val="ListNumber"/>
      </w:pPr>
      <w:r>
        <w:t>Build meeting analysis page.</w:t>
      </w:r>
    </w:p>
    <w:p>
      <w:pPr>
        <w:pStyle w:val="ListNumber"/>
      </w:pPr>
      <w:r>
        <w:t>Build Kanban board.</w:t>
      </w:r>
    </w:p>
    <w:p>
      <w:pPr>
        <w:pStyle w:val="ListNumber"/>
      </w:pPr>
      <w:r>
        <w:t>Add dependency/blocker risk rules.</w:t>
      </w:r>
    </w:p>
    <w:p>
      <w:pPr>
        <w:pStyle w:val="ListNumber"/>
      </w:pPr>
      <w:r>
        <w:t>Run one complete demo from transcript → AI → DB → dashboard.</w:t>
      </w:r>
    </w:p>
    <w:p>
      <w:pPr>
        <w:pStyle w:val="ListNumber"/>
      </w:pPr>
      <w:r>
        <w:t>Only after the complete flow works, add Moonshine.</w:t>
      </w:r>
    </w:p>
    <w:p>
      <w:pPr>
        <w:pStyle w:val="Heading1"/>
      </w:pPr>
      <w:r>
        <w:t>17. Tomorrow's Review Demo</w:t>
      </w:r>
    </w:p>
    <w:p>
      <w:r>
        <w:t>Use one controlled meeting transcript so the demo is deterministic.</w:t>
      </w:r>
    </w:p>
    <w:p>
      <w:pPr>
        <w:pStyle w:val="ListNumber"/>
      </w:pPr>
      <w:r>
        <w:t>Create project: Payment Gateway Launch.</w:t>
      </w:r>
    </w:p>
    <w:p>
      <w:pPr>
        <w:pStyle w:val="ListNumber"/>
      </w:pPr>
      <w:r>
        <w:t>Create meeting: Payment Feature Planning.</w:t>
      </w:r>
    </w:p>
    <w:p>
      <w:pPr>
        <w:pStyle w:val="ListNumber"/>
      </w:pPr>
      <w:r>
        <w:t>Paste a transcript containing owners, deadlines, dependencies and a blocker.</w:t>
      </w:r>
    </w:p>
    <w:p>
      <w:pPr>
        <w:pStyle w:val="ListNumber"/>
      </w:pPr>
      <w:r>
        <w:t>Click Analyze Meeting.</w:t>
      </w:r>
    </w:p>
    <w:p>
      <w:pPr>
        <w:pStyle w:val="ListNumber"/>
      </w:pPr>
      <w:r>
        <w:t>Show AI-generated summary and decisions.</w:t>
      </w:r>
    </w:p>
    <w:p>
      <w:pPr>
        <w:pStyle w:val="ListNumber"/>
      </w:pPr>
      <w:r>
        <w:t>Show automatically extracted tasks.</w:t>
      </w:r>
    </w:p>
    <w:p>
      <w:pPr>
        <w:pStyle w:val="ListNumber"/>
      </w:pPr>
      <w:r>
        <w:t>Open the task board and show persisted tasks.</w:t>
      </w:r>
    </w:p>
    <w:p>
      <w:pPr>
        <w:pStyle w:val="ListNumber"/>
      </w:pPr>
      <w:r>
        <w:t>Show dependency chain: Database → Backend → Testing → Deployment.</w:t>
      </w:r>
    </w:p>
    <w:p>
      <w:pPr>
        <w:pStyle w:val="ListNumber"/>
      </w:pPr>
      <w:r>
        <w:t>Show the risk panel explaining that the database blocker threatens downstream tasks.</w:t>
      </w:r>
    </w:p>
    <w:p>
      <w:pPr>
        <w:pStyle w:val="ListNumber"/>
      </w:pPr>
      <w:r>
        <w:t>Explain Moonshine, RAG, ML prediction and integrations as the next development phase.</w:t>
      </w:r>
    </w:p>
    <w:p>
      <w:pPr>
        <w:pStyle w:val="Heading1"/>
      </w:pPr>
      <w:r>
        <w:t>18. Architecture Principles</w:t>
      </w:r>
    </w:p>
    <w:p>
      <w:pPr>
        <w:pStyle w:val="ListBullet"/>
      </w:pPr>
      <w:r>
        <w:t>AI is the intelligence layer, not the entire application.</w:t>
      </w:r>
    </w:p>
    <w:p>
      <w:pPr>
        <w:pStyle w:val="ListBullet"/>
      </w:pPr>
      <w:r>
        <w:t>Structured data must be stored separately from raw AI output.</w:t>
      </w:r>
    </w:p>
    <w:p>
      <w:pPr>
        <w:pStyle w:val="ListBullet"/>
      </w:pPr>
      <w:r>
        <w:t>LLM output must be validated before persistence.</w:t>
      </w:r>
    </w:p>
    <w:p>
      <w:pPr>
        <w:pStyle w:val="ListBullet"/>
      </w:pPr>
      <w:r>
        <w:t>The system must work with a transcript even if speech recognition is unavailable.</w:t>
      </w:r>
    </w:p>
    <w:p>
      <w:pPr>
        <w:pStyle w:val="ListBullet"/>
      </w:pPr>
      <w:r>
        <w:t>The MVP should be deterministic and demoable.</w:t>
      </w:r>
    </w:p>
    <w:p>
      <w:pPr>
        <w:pStyle w:val="ListBullet"/>
      </w:pPr>
      <w:r>
        <w:t>Each AI capability should be replaceable without rewriting the full stack.</w:t>
      </w:r>
    </w:p>
    <w:p>
      <w:pPr>
        <w:pStyle w:val="ListBullet"/>
      </w:pPr>
      <w:r>
        <w:t>Build the end-to-end vertical slice before adding advanced features.</w:t>
      </w:r>
    </w:p>
    <w:p>
      <w:pPr>
        <w:pStyle w:val="Heading1"/>
      </w:pPr>
      <w:r>
        <w:t>19. Final Project Definition</w:t>
      </w:r>
    </w:p>
    <w:p>
      <w:r>
        <w:rPr>
          <w:b/>
        </w:rPr>
        <w:t>AI Meeting-to-Execution OS</w:t>
      </w:r>
      <w:r>
        <w:t xml:space="preserve"> is an AI-powered full-stack project management intelligence platform that transforms meeting conversations into structured execution artifacts and continuously identifies dependencies, blockers and project risks.</w:t>
      </w:r>
    </w:p>
    <w:p>
      <w:r>
        <w:rPr>
          <w:b/>
        </w:rPr>
        <w:t xml:space="preserve">MVP success criterion: </w:t>
      </w:r>
      <w:r>
        <w:t>A single meeting transcript can be submitted, analyzed by a local LLM through Ollama, converted into persisted tasks/decisions, displayed in the React application, and evaluated for basic execution risk.</w:t>
      </w:r>
    </w:p>
    <w:p/>
    <w:p>
      <w:pPr>
        <w:jc w:val="center"/>
      </w:pPr>
      <w:r>
        <w:rPr>
          <w:b/>
          <w:sz w:val="22"/>
        </w:rPr>
        <w:t>Architecture Freeze v1.0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